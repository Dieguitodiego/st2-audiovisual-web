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38"/>
        </w:rPr>
        <w:t>ST2 Audiovisual — Textos de la web</w:t>
      </w:r>
    </w:p>
    <w:p>
      <w:r>
        <w:rPr>
          <w:i/>
          <w:color w:val="6B6B6B"/>
        </w:rPr>
        <w:t>Este documento reúne todo el texto que aparece en la web (www.st2audiovisual.es), organizado página por página y en el mismo orden en que aparece al navegar. Corrige, reescribe o comenta directamente sobre este documento (usando el color de letra, mayúsculas, o comentarios de Word) y envíamelo de vuelta — no hace falta que toques nada de HTML, yo traslado los cambios a la web.</w:t>
      </w:r>
    </w:p>
    <w:p/>
    <w:p>
      <w:pPr>
        <w:spacing w:before="200" w:after="40"/>
      </w:pPr>
      <w:r>
        <w:rPr>
          <w:b/>
          <w:color w:val="6B6B6B"/>
          <w:sz w:val="18"/>
        </w:rPr>
        <w:t>Navegación del menú (igual en todas las páginas):</w:t>
      </w:r>
    </w:p>
    <w:p>
      <w:pPr>
        <w:spacing w:after="120"/>
      </w:pPr>
      <w:r>
        <w:t>Inicio · Servicios · Camión Escenario · Giras · Proyectos · Contacto</w:t>
      </w:r>
    </w:p>
    <w:p>
      <w:pPr>
        <w:spacing w:before="200" w:after="40"/>
      </w:pPr>
      <w:r>
        <w:rPr>
          <w:b/>
          <w:color w:val="6B6B6B"/>
          <w:sz w:val="18"/>
        </w:rPr>
        <w:t>Teléfono / botón de cabecera:</w:t>
      </w:r>
    </w:p>
    <w:p>
      <w:pPr>
        <w:spacing w:after="120"/>
      </w:pPr>
      <w:r>
        <w:t>695 580 717   |   Botón: “Pide presupuesto”</w:t>
      </w:r>
    </w:p>
    <w:p>
      <w:r>
        <w:br w:type="page"/>
      </w:r>
    </w:p>
    <w:p>
      <w:pPr>
        <w:pStyle w:val="Heading1"/>
      </w:pPr>
      <w:r>
        <w:rPr>
          <w:color w:val="3D7A6A"/>
        </w:rPr>
        <w:t>1. INICIO (index.html)</w:t>
      </w:r>
    </w:p>
    <w:p>
      <w:pPr>
        <w:pStyle w:val="Heading2"/>
      </w:pPr>
      <w:r>
        <w:rPr>
          <w:color w:val="1B2A38"/>
        </w:rPr>
        <w:t>Portada (hero)</w:t>
      </w:r>
    </w:p>
    <w:p>
      <w:pPr>
        <w:spacing w:before="200" w:after="40"/>
      </w:pPr>
      <w:r>
        <w:rPr>
          <w:b/>
          <w:color w:val="6B6B6B"/>
          <w:sz w:val="18"/>
        </w:rPr>
        <w:t>Etiqueta superior:</w:t>
      </w:r>
    </w:p>
    <w:p>
      <w:pPr>
        <w:spacing w:after="120"/>
      </w:pPr>
      <w:r>
        <w:t>Sonido · Iluminación · Multimedia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Damos vida a tu evento con la mejor calidad técnica profesional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Somos una empresa pionera en Castilla y León especializada en sonido, iluminación y audiovisuales para festivales, giras, teatros, conciertos y todo tipo de eventos.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Pide presupuesto gratis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Ver servicios</w:t>
      </w:r>
    </w:p>
    <w:p>
      <w:pPr>
        <w:spacing w:before="200" w:after="40"/>
      </w:pPr>
      <w:r>
        <w:rPr>
          <w:b/>
          <w:color w:val="6B6B6B"/>
          <w:sz w:val="18"/>
        </w:rPr>
        <w:t>Cifras destacadas:</w:t>
      </w:r>
    </w:p>
    <w:p>
      <w:pPr>
        <w:pStyle w:val="ListBullet"/>
      </w:pPr>
      <w:r>
        <w:t>21+ Años de experiencia</w:t>
      </w:r>
    </w:p>
    <w:p>
      <w:pPr>
        <w:pStyle w:val="ListBullet"/>
      </w:pPr>
      <w:r>
        <w:t>1427+ Espectáculos montados</w:t>
      </w:r>
    </w:p>
    <w:p>
      <w:pPr>
        <w:pStyle w:val="ListBullet"/>
      </w:pPr>
      <w:r>
        <w:t>100% Equipo técnico propio</w:t>
      </w:r>
    </w:p>
    <w:p>
      <w:pPr>
        <w:pStyle w:val="Heading2"/>
      </w:pPr>
      <w:r>
        <w:rPr>
          <w:color w:val="1B2A38"/>
        </w:rPr>
        <w:t>Quiénes somos</w:t>
      </w:r>
    </w:p>
    <w:p>
      <w:pPr>
        <w:spacing w:before="200" w:after="40"/>
      </w:pPr>
      <w:r>
        <w:rPr>
          <w:b/>
          <w:color w:val="6B6B6B"/>
          <w:sz w:val="18"/>
        </w:rPr>
        <w:t>Etiqueta:</w:t>
      </w:r>
    </w:p>
    <w:p>
      <w:pPr>
        <w:spacing w:after="120"/>
      </w:pPr>
      <w:r>
        <w:t>Quiénes somos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Más de 20 años trasladando la máxima calidad a cada escenario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En ST2 Audiovisual llevamos más de dos décadas ofreciendo servicios de sonorización, vídeo e iluminación profesional en festivales, giras, teatros, conferencias y todo tipo de eventos en toda España.</w:t>
      </w:r>
    </w:p>
    <w:p>
      <w:pPr>
        <w:spacing w:after="120"/>
      </w:pPr>
      <w:r>
        <w:t>Contamos con equipo técnico propio y un equipo humano cualificado que se adapta a cada emplazamiento y necesidad, cuidando cada detalle para que tu evento suene y brille como se merece.</w:t>
      </w:r>
    </w:p>
    <w:p>
      <w:pPr>
        <w:spacing w:before="200" w:after="40"/>
      </w:pPr>
      <w:r>
        <w:rPr>
          <w:b/>
          <w:color w:val="6B6B6B"/>
          <w:sz w:val="18"/>
        </w:rPr>
        <w:t>Distintivos (badges):</w:t>
      </w:r>
    </w:p>
    <w:p>
      <w:pPr>
        <w:pStyle w:val="ListBullet"/>
      </w:pPr>
      <w:r>
        <w:t>Equipo propio de última generación</w:t>
      </w:r>
    </w:p>
    <w:p>
      <w:pPr>
        <w:pStyle w:val="ListBullet"/>
      </w:pPr>
      <w:r>
        <w:t>Cobertura en toda España</w:t>
      </w:r>
    </w:p>
    <w:p>
      <w:pPr>
        <w:pStyle w:val="ListBullet"/>
      </w:pPr>
      <w:r>
        <w:t>Asistencia técnica in situ</w:t>
      </w:r>
    </w:p>
    <w:p>
      <w:pPr>
        <w:pStyle w:val="Heading2"/>
      </w:pPr>
      <w:r>
        <w:rPr>
          <w:color w:val="1B2A38"/>
        </w:rPr>
        <w:t>Nuestros servicios (resumen)</w:t>
      </w:r>
    </w:p>
    <w:p>
      <w:pPr>
        <w:spacing w:before="200" w:after="40"/>
      </w:pPr>
      <w:r>
        <w:rPr>
          <w:b/>
          <w:color w:val="6B6B6B"/>
          <w:sz w:val="18"/>
        </w:rPr>
        <w:t>Etiqueta:</w:t>
      </w:r>
    </w:p>
    <w:p>
      <w:pPr>
        <w:spacing w:after="120"/>
      </w:pPr>
      <w:r>
        <w:t>¿En qué podemos ayudarte?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Nuestros servicios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Soluciones integrales de sonido, imagen e iluminación adaptadas a cualquier tipo de evento.</w:t>
      </w:r>
    </w:p>
    <w:p>
      <w:pPr>
        <w:spacing w:before="200" w:after="40"/>
      </w:pPr>
      <w:r>
        <w:rPr>
          <w:b/>
          <w:color w:val="6B6B6B"/>
          <w:sz w:val="18"/>
        </w:rPr>
        <w:t>Servicio 1 — Sonido y acústica</w:t>
      </w:r>
    </w:p>
    <w:p>
      <w:pPr>
        <w:spacing w:after="120"/>
      </w:pPr>
      <w:r>
        <w:t>Servicio integral y profesional en sonorización y acústica, adaptándonos a las necesidades y el emplazamiento de cada evento.</w:t>
      </w:r>
    </w:p>
    <w:p>
      <w:pPr>
        <w:pStyle w:val="ListBullet"/>
      </w:pPr>
      <w:r>
        <w:t>Conciertos</w:t>
      </w:r>
    </w:p>
    <w:p>
      <w:pPr>
        <w:pStyle w:val="ListBullet"/>
      </w:pPr>
      <w:r>
        <w:t>Conferencias</w:t>
      </w:r>
    </w:p>
    <w:p>
      <w:pPr>
        <w:pStyle w:val="ListBullet"/>
      </w:pPr>
      <w:r>
        <w:t>Presentaciones</w:t>
      </w:r>
    </w:p>
    <w:p>
      <w:pPr>
        <w:spacing w:before="200" w:after="40"/>
      </w:pPr>
      <w:r>
        <w:rPr>
          <w:b/>
          <w:color w:val="6B6B6B"/>
          <w:sz w:val="18"/>
        </w:rPr>
        <w:t>Servicio 2 — Multimedia y audiovisuales</w:t>
      </w:r>
    </w:p>
    <w:p>
      <w:pPr>
        <w:spacing w:after="120"/>
      </w:pPr>
      <w:r>
        <w:t>Equipo cualificado en todos los sistemas técnicos: proyección y pantallas LED de distintos tamaños para cada espacio.</w:t>
      </w:r>
    </w:p>
    <w:p>
      <w:pPr>
        <w:pStyle w:val="ListBullet"/>
      </w:pPr>
      <w:r>
        <w:t>Pantallas LED</w:t>
      </w:r>
    </w:p>
    <w:p>
      <w:pPr>
        <w:pStyle w:val="ListBullet"/>
      </w:pPr>
      <w:r>
        <w:t>Proyección</w:t>
      </w:r>
    </w:p>
    <w:p>
      <w:pPr>
        <w:pStyle w:val="ListBullet"/>
      </w:pPr>
      <w:r>
        <w:t>Streaming</w:t>
      </w:r>
    </w:p>
    <w:p>
      <w:pPr>
        <w:spacing w:before="200" w:after="40"/>
      </w:pPr>
      <w:r>
        <w:rPr>
          <w:b/>
          <w:color w:val="6B6B6B"/>
          <w:sz w:val="18"/>
        </w:rPr>
        <w:t>Servicio 3 — Iluminación e instalaciones</w:t>
      </w:r>
    </w:p>
    <w:p>
      <w:pPr>
        <w:spacing w:after="120"/>
      </w:pPr>
      <w:r>
        <w:t>Creamos espacios y ambientes especiales para tu mejor puesta en escena, en teatros, salas, conciertos y congresos.</w:t>
      </w:r>
    </w:p>
    <w:p>
      <w:pPr>
        <w:pStyle w:val="ListBullet"/>
      </w:pPr>
      <w:r>
        <w:t>Focos Beam y Wash</w:t>
      </w:r>
    </w:p>
    <w:p>
      <w:pPr>
        <w:pStyle w:val="ListBullet"/>
      </w:pPr>
      <w:r>
        <w:t>Humo</w:t>
      </w:r>
    </w:p>
    <w:p>
      <w:pPr>
        <w:pStyle w:val="ListBullet"/>
      </w:pPr>
      <w:r>
        <w:t>Efectos</w:t>
      </w:r>
    </w:p>
    <w:p>
      <w:pPr>
        <w:pStyle w:val="Heading2"/>
      </w:pPr>
      <w:r>
        <w:rPr>
          <w:color w:val="1B2A38"/>
        </w:rPr>
        <w:t>Camión escenario (aviso)</w:t>
      </w:r>
    </w:p>
    <w:p>
      <w:pPr>
        <w:spacing w:before="200" w:after="40"/>
      </w:pPr>
      <w:r>
        <w:rPr>
          <w:b/>
          <w:color w:val="6B6B6B"/>
          <w:sz w:val="18"/>
        </w:rPr>
        <w:t>Etiqueta:</w:t>
      </w:r>
    </w:p>
    <w:p>
      <w:pPr>
        <w:spacing w:after="120"/>
      </w:pPr>
      <w:r>
        <w:t>Escenario móvil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Nuestro camión escenario, el espectáculo donde lo necesites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¿Quieres llevar tu espectáculo a nuevos horizontes? Nuestro camión escenario es tu aliado perfecto: listo para hacer brillar tu evento en un parque, una plaza o cualquier rincón que imagines.</w:t>
      </w:r>
    </w:p>
    <w:p>
      <w:pPr>
        <w:spacing w:after="120"/>
      </w:pPr>
      <w:r>
        <w:t>Es el epicentro de la emoción, la energía y el entretenimiento — el compañero perfecto para tu próximo espectáculo.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Descubre el camión escenario</w:t>
      </w:r>
    </w:p>
    <w:p>
      <w:pPr>
        <w:pStyle w:val="Heading2"/>
      </w:pPr>
      <w:r>
        <w:rPr>
          <w:color w:val="1B2A38"/>
        </w:rPr>
        <w:t>Cifras (banda oscura)</w:t>
      </w:r>
    </w:p>
    <w:p>
      <w:pPr>
        <w:pStyle w:val="ListBullet"/>
      </w:pPr>
      <w:r>
        <w:t>21+ Años de experiencia</w:t>
      </w:r>
    </w:p>
    <w:p>
      <w:pPr>
        <w:pStyle w:val="ListBullet"/>
      </w:pPr>
      <w:r>
        <w:t>1427+ Espectáculos montados</w:t>
      </w:r>
    </w:p>
    <w:p>
      <w:pPr>
        <w:pStyle w:val="ListBullet"/>
      </w:pPr>
      <w:r>
        <w:t>100% Equipo técnico propio</w:t>
      </w:r>
    </w:p>
    <w:p>
      <w:pPr>
        <w:pStyle w:val="ListBullet"/>
      </w:pPr>
      <w:r>
        <w:t>24/7 Asistencia durante el evento</w:t>
      </w:r>
    </w:p>
    <w:p>
      <w:pPr>
        <w:pStyle w:val="Heading2"/>
      </w:pPr>
      <w:r>
        <w:rPr>
          <w:color w:val="1B2A38"/>
        </w:rPr>
        <w:t>Proyectos (aviso)</w:t>
      </w:r>
    </w:p>
    <w:p>
      <w:pPr>
        <w:spacing w:before="200" w:after="40"/>
      </w:pPr>
      <w:r>
        <w:rPr>
          <w:b/>
          <w:color w:val="6B6B6B"/>
          <w:sz w:val="18"/>
        </w:rPr>
        <w:t>Etiqueta:</w:t>
      </w:r>
    </w:p>
    <w:p>
      <w:pPr>
        <w:spacing w:after="120"/>
      </w:pPr>
      <w:r>
        <w:t>Proyectos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Algunos de nuestros trabajos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Ver todos los proyectos</w:t>
      </w:r>
    </w:p>
    <w:p>
      <w:pPr>
        <w:pStyle w:val="Heading2"/>
      </w:pPr>
      <w:r>
        <w:rPr>
          <w:color w:val="1B2A38"/>
        </w:rPr>
        <w:t>Clientes</w:t>
      </w:r>
    </w:p>
    <w:p>
      <w:pPr>
        <w:spacing w:before="200" w:after="40"/>
      </w:pPr>
      <w:r>
        <w:rPr>
          <w:b/>
          <w:color w:val="6B6B6B"/>
          <w:sz w:val="18"/>
        </w:rPr>
        <w:t>Etiqueta:</w:t>
      </w:r>
    </w:p>
    <w:p>
      <w:pPr>
        <w:spacing w:after="120"/>
      </w:pPr>
      <w:r>
        <w:t>Confían en nosotros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Algunos de nuestros clientes</w:t>
      </w:r>
    </w:p>
    <w:p>
      <w:pPr>
        <w:spacing w:before="200" w:after="40"/>
      </w:pPr>
      <w:r>
        <w:rPr>
          <w:b/>
          <w:color w:val="6B6B6B"/>
          <w:sz w:val="18"/>
        </w:rPr>
        <w:t>Logos mostrados:</w:t>
      </w:r>
    </w:p>
    <w:p>
      <w:pPr>
        <w:spacing w:after="120"/>
      </w:pPr>
      <w:r>
        <w:t>Ayuntamiento de Valladolid, Fundación Santa María la Real, Bodegas Emilio Moro, Holika Festival, LOS40, Vallsur, Lasa, Milanito, Pesquera, Palacio de Congresos de Salamanca</w:t>
      </w:r>
    </w:p>
    <w:p>
      <w:pPr>
        <w:pStyle w:val="Heading2"/>
      </w:pPr>
      <w:r>
        <w:rPr>
          <w:color w:val="1B2A38"/>
        </w:rPr>
        <w:t>Llamada a la acción final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¿Tienes un evento en mente?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Cuéntanos qué necesitas y te preparamos un presupuesto sin compromiso en menos de 24h.</w:t>
      </w:r>
    </w:p>
    <w:p>
      <w:pPr>
        <w:pStyle w:val="ListBullet"/>
      </w:pPr>
      <w:r>
        <w:t>Botón: WhatsApp directo</w:t>
      </w:r>
    </w:p>
    <w:p>
      <w:pPr>
        <w:pStyle w:val="ListBullet"/>
      </w:pPr>
      <w:r>
        <w:t>Botón: Formulario de contacto</w:t>
      </w:r>
    </w:p>
    <w:p>
      <w:r>
        <w:br w:type="page"/>
      </w:r>
    </w:p>
    <w:p>
      <w:pPr>
        <w:pStyle w:val="Heading1"/>
      </w:pPr>
      <w:r>
        <w:rPr>
          <w:color w:val="3D7A6A"/>
        </w:rPr>
        <w:t>2. SERVICIOS (servicios.html)</w:t>
      </w:r>
    </w:p>
    <w:p>
      <w:pPr>
        <w:spacing w:before="200" w:after="40"/>
      </w:pPr>
      <w:r>
        <w:rPr>
          <w:b/>
          <w:color w:val="6B6B6B"/>
          <w:sz w:val="18"/>
        </w:rPr>
        <w:t>Título de página:</w:t>
      </w:r>
    </w:p>
    <w:p>
      <w:pPr>
        <w:spacing w:after="120"/>
      </w:pPr>
      <w:r>
        <w:t>Nuestros servicios</w:t>
      </w:r>
    </w:p>
    <w:p>
      <w:pPr>
        <w:spacing w:before="200" w:after="40"/>
      </w:pPr>
      <w:r>
        <w:rPr>
          <w:b/>
          <w:color w:val="6B6B6B"/>
          <w:sz w:val="18"/>
        </w:rPr>
        <w:t>Texto introductorio:</w:t>
      </w:r>
    </w:p>
    <w:p>
      <w:pPr>
        <w:spacing w:after="120"/>
      </w:pPr>
      <w:r>
        <w:t>Soluciones integrales de sonido, imagen e iluminación, adaptadas a las necesidades y el emplazamiento de cada evento: festivales, giras, teatros, congresos y celebraciones privadas.</w:t>
      </w:r>
    </w:p>
    <w:p>
      <w:pPr>
        <w:pStyle w:val="Heading2"/>
      </w:pPr>
      <w:r>
        <w:rPr>
          <w:color w:val="1B2A38"/>
        </w:rPr>
        <w:t>Servicio 01 — Sonido y acústica</w:t>
      </w:r>
    </w:p>
    <w:p>
      <w:pPr>
        <w:spacing w:after="120"/>
      </w:pPr>
      <w:r>
        <w:t>Nuestra pasión es el sonido. Damos un servicio integral y profesional en sonorización y acústica, adaptándonos a las necesidades y emplazamientos de nuestros clientes, garantizando la mejor experiencia auditiva para el público y sobre el escenario.</w:t>
      </w:r>
    </w:p>
    <w:p>
      <w:pPr>
        <w:spacing w:after="120"/>
      </w:pPr>
      <w:r>
        <w:t>Contamos con equipos de última generación y técnicos propios que estudian la acústica de cada espacio para lograr un sonido nítido y potente, sin distorsión, tanto en interiores como al aire libre.</w:t>
      </w:r>
    </w:p>
    <w:p>
      <w:pPr>
        <w:pStyle w:val="ListBullet"/>
      </w:pPr>
      <w:r>
        <w:t>Conciertos</w:t>
      </w:r>
    </w:p>
    <w:p>
      <w:pPr>
        <w:pStyle w:val="ListBullet"/>
      </w:pPr>
      <w:r>
        <w:t>Monólogos</w:t>
      </w:r>
    </w:p>
    <w:p>
      <w:pPr>
        <w:pStyle w:val="ListBullet"/>
      </w:pPr>
      <w:r>
        <w:t>Conferencias</w:t>
      </w:r>
    </w:p>
    <w:p>
      <w:pPr>
        <w:pStyle w:val="ListBullet"/>
      </w:pPr>
      <w:r>
        <w:t>Presentaciones</w:t>
      </w:r>
    </w:p>
    <w:p>
      <w:pPr>
        <w:pStyle w:val="ListBullet"/>
      </w:pPr>
      <w:r>
        <w:t>Bodas y eventos privados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Solicitar presupuesto</w:t>
      </w:r>
    </w:p>
    <w:p>
      <w:pPr>
        <w:pStyle w:val="Heading2"/>
      </w:pPr>
      <w:r>
        <w:rPr>
          <w:color w:val="1B2A38"/>
        </w:rPr>
        <w:t>Servicio 02 — Multimedia y audiovisuales</w:t>
      </w:r>
    </w:p>
    <w:p>
      <w:pPr>
        <w:spacing w:after="120"/>
      </w:pPr>
      <w:r>
        <w:t>Contamos con un amplio equipo de personas cualificadas en todos los sistemas técnicos para su perfecta ejecución: proyección, distribución de imágenes y pantallas LED de varios tamaños adaptadas a cada espacio y presupuesto.</w:t>
      </w:r>
    </w:p>
    <w:p>
      <w:pPr>
        <w:spacing w:after="120"/>
      </w:pPr>
      <w:r>
        <w:t>Desde retransmisiones en pantalla gigante de conciertos hasta contenido corporativo en congresos, cuidamos cada detalle técnico para que la imagen acompañe al espectáculo con la máxima calidad.</w:t>
      </w:r>
    </w:p>
    <w:p>
      <w:pPr>
        <w:pStyle w:val="ListBullet"/>
      </w:pPr>
      <w:r>
        <w:t>Pantallas LED</w:t>
      </w:r>
    </w:p>
    <w:p>
      <w:pPr>
        <w:pStyle w:val="ListBullet"/>
      </w:pPr>
      <w:r>
        <w:t>Proyección</w:t>
      </w:r>
    </w:p>
    <w:p>
      <w:pPr>
        <w:pStyle w:val="ListBullet"/>
      </w:pPr>
      <w:r>
        <w:t>Distribución de imagen</w:t>
      </w:r>
    </w:p>
    <w:p>
      <w:pPr>
        <w:pStyle w:val="ListBullet"/>
      </w:pPr>
      <w:r>
        <w:t>Streaming de eventos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Solicitar presupuesto</w:t>
      </w:r>
    </w:p>
    <w:p>
      <w:pPr>
        <w:pStyle w:val="Heading2"/>
      </w:pPr>
      <w:r>
        <w:rPr>
          <w:color w:val="1B2A38"/>
        </w:rPr>
        <w:t>Servicio 03 — Iluminación e instalaciones</w:t>
      </w:r>
    </w:p>
    <w:p>
      <w:pPr>
        <w:spacing w:after="120"/>
      </w:pPr>
      <w:r>
        <w:t>La iluminación nos ayuda a crear espacios y emociones para vivir con intensidad. Disponemos de camión escenario propio equipado con las mejores marcas del sector de iluminación, listo para desplazarse allá donde lo necesite tu evento.</w:t>
      </w:r>
    </w:p>
    <w:p>
      <w:pPr>
        <w:spacing w:after="120"/>
      </w:pPr>
      <w:r>
        <w:t>En ST2 tratamos todos los aspectos de la iluminación en espacios como teatros, salas de eventos, conciertos y congresos: diseño de espacios, focos, efectos y montaje completo de la instalación.</w:t>
      </w:r>
    </w:p>
    <w:p>
      <w:pPr>
        <w:pStyle w:val="ListBullet"/>
      </w:pPr>
      <w:r>
        <w:t>Camión escenario</w:t>
      </w:r>
    </w:p>
    <w:p>
      <w:pPr>
        <w:pStyle w:val="ListBullet"/>
      </w:pPr>
      <w:r>
        <w:t>Focos Beam y Wash</w:t>
      </w:r>
    </w:p>
    <w:p>
      <w:pPr>
        <w:pStyle w:val="ListBullet"/>
      </w:pPr>
      <w:r>
        <w:t>Humo</w:t>
      </w:r>
    </w:p>
    <w:p>
      <w:pPr>
        <w:pStyle w:val="ListBullet"/>
      </w:pPr>
      <w:r>
        <w:t>Efectos especiales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Solicitar presupuesto</w:t>
      </w:r>
    </w:p>
    <w:p>
      <w:pPr>
        <w:pStyle w:val="Heading2"/>
      </w:pPr>
      <w:r>
        <w:rPr>
          <w:color w:val="1B2A38"/>
        </w:rPr>
        <w:t>Preguntas frecuentes</w:t>
      </w:r>
    </w:p>
    <w:p>
      <w:pPr>
        <w:spacing w:before="200" w:after="40"/>
      </w:pPr>
      <w:r>
        <w:rPr>
          <w:b/>
          <w:color w:val="6B6B6B"/>
          <w:sz w:val="18"/>
        </w:rPr>
        <w:t>¿En qué zonas trabajáis?</w:t>
      </w:r>
    </w:p>
    <w:p>
      <w:pPr>
        <w:spacing w:after="120"/>
      </w:pPr>
      <w:r>
        <w:t>Estamos ubicados en Valladolid y trabajamos habitualmente en toda Castilla y León, aunque nos desplazamos a cualquier punto de España para festivales y giras.</w:t>
      </w:r>
    </w:p>
    <w:p>
      <w:pPr>
        <w:spacing w:before="200" w:after="40"/>
      </w:pPr>
      <w:r>
        <w:rPr>
          <w:b/>
          <w:color w:val="6B6B6B"/>
          <w:sz w:val="18"/>
        </w:rPr>
        <w:t>¿Cuánto tiempo tardáis en dar un presupuesto?</w:t>
      </w:r>
    </w:p>
    <w:p>
      <w:pPr>
        <w:spacing w:after="120"/>
      </w:pPr>
      <w:r>
        <w:t>Normalmente respondemos en menos de 24 horas laborables. Cuéntanos el tipo de evento, la fecha y el espacio y te preparamos una propuesta ajustada.</w:t>
      </w:r>
    </w:p>
    <w:p>
      <w:pPr>
        <w:spacing w:before="200" w:after="40"/>
      </w:pPr>
      <w:r>
        <w:rPr>
          <w:b/>
          <w:color w:val="6B6B6B"/>
          <w:sz w:val="18"/>
        </w:rPr>
        <w:t>¿Ofrecéis el servicio completo (sonido, luces y pantallas) o por separado?</w:t>
      </w:r>
    </w:p>
    <w:p>
      <w:pPr>
        <w:spacing w:after="120"/>
      </w:pPr>
      <w:r>
        <w:t>Ambas opciones. Puedes contratar un servicio integral o solo la parte que necesites: sonorización, iluminación o soporte multimedia.</w:t>
      </w:r>
    </w:p>
    <w:p>
      <w:pPr>
        <w:spacing w:before="200" w:after="40"/>
      </w:pPr>
      <w:r>
        <w:rPr>
          <w:b/>
          <w:color w:val="6B6B6B"/>
          <w:sz w:val="18"/>
        </w:rPr>
        <w:t>¿Tenéis equipo propio o subcontratáis material?</w:t>
      </w:r>
    </w:p>
    <w:p>
      <w:pPr>
        <w:spacing w:after="120"/>
      </w:pPr>
      <w:r>
        <w:t>Contamos con equipo técnico propio de última generación, lo que nos permite garantizar disponibilidad, calidad y un mantenimiento constante de todo el material.</w:t>
      </w:r>
    </w:p>
    <w:p>
      <w:pPr>
        <w:spacing w:before="200" w:after="40"/>
      </w:pPr>
      <w:r>
        <w:rPr>
          <w:b/>
          <w:color w:val="6B6B6B"/>
          <w:sz w:val="18"/>
        </w:rPr>
        <w:t>¿Podéis llevar un escenario móvil a espacios sin infraestructura?</w:t>
      </w:r>
    </w:p>
    <w:p>
      <w:pPr>
        <w:spacing w:after="120"/>
      </w:pPr>
      <w:r>
        <w:t>Sí, disponemos de camión escenario propio, perfecto para plazas, parques o cualquier ubicación sin escenario fijo. (enlaza a la página de Camión Escenario)</w:t>
      </w:r>
    </w:p>
    <w:p>
      <w:pPr>
        <w:pStyle w:val="Heading2"/>
      </w:pPr>
      <w:r>
        <w:rPr>
          <w:color w:val="1B2A38"/>
        </w:rPr>
        <w:t>Llamada a la acción final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¿Listo para tu próximo evento?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Escríbenos y te ayudamos a elegir el servicio que mejor se adapta a tu espacio y presupuesto.</w:t>
      </w:r>
    </w:p>
    <w:p>
      <w:r>
        <w:br w:type="page"/>
      </w:r>
    </w:p>
    <w:p>
      <w:pPr>
        <w:pStyle w:val="Heading1"/>
      </w:pPr>
      <w:r>
        <w:rPr>
          <w:color w:val="3D7A6A"/>
        </w:rPr>
        <w:t>3. CAMIÓN ESCENARIO (camion.html)</w:t>
      </w:r>
    </w:p>
    <w:p>
      <w:pPr>
        <w:spacing w:before="200" w:after="40"/>
      </w:pPr>
      <w:r>
        <w:rPr>
          <w:b/>
          <w:color w:val="6B6B6B"/>
          <w:sz w:val="18"/>
        </w:rPr>
        <w:t>Título de página:</w:t>
      </w:r>
    </w:p>
    <w:p>
      <w:pPr>
        <w:spacing w:after="120"/>
      </w:pPr>
      <w:r>
        <w:t>Llevamos el espectáculo donde lo necesites</w:t>
      </w:r>
    </w:p>
    <w:p>
      <w:pPr>
        <w:spacing w:before="200" w:after="40"/>
      </w:pPr>
      <w:r>
        <w:rPr>
          <w:b/>
          <w:color w:val="6B6B6B"/>
          <w:sz w:val="18"/>
        </w:rPr>
        <w:t>Texto introductorio:</w:t>
      </w:r>
    </w:p>
    <w:p>
      <w:pPr>
        <w:spacing w:after="120"/>
      </w:pPr>
      <w:r>
        <w:t>¿Quieres llevar tu espectáculo a nuevos horizontes? Nuestro camión escenario es tu aliado perfecto, listo para hacer que tu evento brille en un parque, una plaza o incluso en medio de la nada.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Pide presupuesto</w:t>
      </w:r>
    </w:p>
    <w:p>
      <w:pPr>
        <w:pStyle w:val="Heading2"/>
      </w:pPr>
      <w:r>
        <w:rPr>
          <w:color w:val="1B2A38"/>
        </w:rPr>
        <w:t>Escenario móvil todo en uno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La vida es un escenario, y cada lugar una oportunidad para brillar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En ST2 Audiovisual sabemos que la vida es un escenario y cada lugar es una oportunidad para brillar. Nuestro camión escenario es mucho más que una plataforma rodante; es el epicentro de la emoción, la energía y el entretenimiento.</w:t>
      </w:r>
    </w:p>
    <w:p>
      <w:pPr>
        <w:spacing w:after="120"/>
      </w:pPr>
      <w:r>
        <w:t>Se despliega en minutos y lleva integrado el sonido, la iluminación y la estructura necesaria para montar un espectáculo completo sin depender de infraestructura fija en el lugar. Es el compañero perfecto para tu próximo festival, concierto, fiesta patronal o evento corporativo al aire libre.</w:t>
      </w:r>
    </w:p>
    <w:p>
      <w:pPr>
        <w:pStyle w:val="ListBullet"/>
      </w:pPr>
      <w:r>
        <w:t>Montaje rápido</w:t>
      </w:r>
    </w:p>
    <w:p>
      <w:pPr>
        <w:pStyle w:val="ListBullet"/>
      </w:pPr>
      <w:r>
        <w:t>Sonido e iluminación integrados</w:t>
      </w:r>
    </w:p>
    <w:p>
      <w:pPr>
        <w:pStyle w:val="ListBullet"/>
      </w:pPr>
      <w:r>
        <w:t>Ideal para espacios sin escenario fijo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Solicitar presupuesto</w:t>
      </w:r>
    </w:p>
    <w:p>
      <w:pPr>
        <w:pStyle w:val="Heading2"/>
      </w:pPr>
      <w:r>
        <w:rPr>
          <w:color w:val="1B2A38"/>
        </w:rPr>
        <w:t>¿Dónde puedes usar el camión escenario?</w:t>
      </w:r>
    </w:p>
    <w:p>
      <w:pPr>
        <w:spacing w:before="200" w:after="40"/>
      </w:pPr>
      <w:r>
        <w:rPr>
          <w:b/>
          <w:color w:val="6B6B6B"/>
          <w:sz w:val="18"/>
        </w:rPr>
        <w:t>Fiestas patronales</w:t>
      </w:r>
    </w:p>
    <w:p>
      <w:pPr>
        <w:spacing w:after="120"/>
      </w:pPr>
      <w:r>
        <w:t>Monta un concierto o espectáculo completo en la plaza mayor de cualquier pueblo o ciudad, sin obras ni instalaciones previas.</w:t>
      </w:r>
    </w:p>
    <w:p>
      <w:pPr>
        <w:spacing w:before="200" w:after="40"/>
      </w:pPr>
      <w:r>
        <w:rPr>
          <w:b/>
          <w:color w:val="6B6B6B"/>
          <w:sz w:val="18"/>
        </w:rPr>
        <w:t>Festivales y giras</w:t>
      </w:r>
    </w:p>
    <w:p>
      <w:pPr>
        <w:spacing w:after="120"/>
      </w:pPr>
      <w:r>
        <w:t>Traslada el mismo nivel de producción a cada parada de tu gira, ahorrando tiempo de montaje entre ciudades.</w:t>
      </w:r>
    </w:p>
    <w:p>
      <w:pPr>
        <w:spacing w:before="200" w:after="40"/>
      </w:pPr>
      <w:r>
        <w:rPr>
          <w:b/>
          <w:color w:val="6B6B6B"/>
          <w:sz w:val="18"/>
        </w:rPr>
        <w:t>Eventos corporativos</w:t>
      </w:r>
    </w:p>
    <w:p>
      <w:pPr>
        <w:spacing w:after="120"/>
      </w:pPr>
      <w:r>
        <w:t>Presentaciones de producto, inauguraciones o celebraciones de empresa al aire libre con una imagen impecable.</w:t>
      </w:r>
    </w:p>
    <w:p>
      <w:pPr>
        <w:pStyle w:val="Heading2"/>
      </w:pPr>
      <w:r>
        <w:rPr>
          <w:color w:val="1B2A38"/>
        </w:rPr>
        <w:t>Llamada a la acción final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Reserva el camión escenario para tu evento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Cuéntanos la fecha, el lugar y el tipo de espectáculo y te confirmamos disponibilidad.</w:t>
      </w:r>
    </w:p>
    <w:p>
      <w:r>
        <w:br w:type="page"/>
      </w:r>
    </w:p>
    <w:p>
      <w:pPr>
        <w:pStyle w:val="Heading1"/>
      </w:pPr>
      <w:r>
        <w:rPr>
          <w:color w:val="3D7A6A"/>
        </w:rPr>
        <w:t>4. GIRAS (giras.html) — página nueva</w:t>
      </w:r>
    </w:p>
    <w:p>
      <w:pPr>
        <w:spacing w:before="200" w:after="40"/>
      </w:pPr>
      <w:r>
        <w:rPr>
          <w:b/>
          <w:color w:val="6B6B6B"/>
          <w:sz w:val="18"/>
        </w:rPr>
        <w:t>Título de página:</w:t>
      </w:r>
    </w:p>
    <w:p>
      <w:pPr>
        <w:spacing w:after="120"/>
      </w:pPr>
      <w:r>
        <w:t>Giras</w:t>
      </w:r>
    </w:p>
    <w:p>
      <w:pPr>
        <w:spacing w:before="200" w:after="40"/>
      </w:pPr>
      <w:r>
        <w:rPr>
          <w:b/>
          <w:color w:val="6B6B6B"/>
          <w:sz w:val="18"/>
        </w:rPr>
        <w:t>Texto introductorio:</w:t>
      </w:r>
    </w:p>
    <w:p>
      <w:pPr>
        <w:spacing w:after="120"/>
      </w:pPr>
      <w:r>
        <w:t>Damos soporte técnico de sonido, iluminación y multimedia a artistas y espectáculos que se mueven de ciudad en ciudad, manteniendo el mismo nivel de calidad en cada fecha.</w:t>
      </w:r>
    </w:p>
    <w:p>
      <w:pPr>
        <w:pStyle w:val="Heading2"/>
      </w:pPr>
      <w:r>
        <w:rPr>
          <w:color w:val="1B2A38"/>
        </w:rPr>
        <w:t>Giras en las que estamos trabajando (temporada 2026)</w:t>
      </w:r>
    </w:p>
    <w:p>
      <w:pPr>
        <w:spacing w:after="120"/>
      </w:pPr>
      <w:r>
        <w:t>Iremos actualizando esta página con las giras y espectáculos de la temporada a medida que se vayan confirmando.</w:t>
      </w:r>
    </w:p>
    <w:p>
      <w:pPr>
        <w:spacing w:before="200" w:after="40"/>
      </w:pPr>
      <w:r>
        <w:rPr>
          <w:b/>
          <w:color w:val="6B6B6B"/>
          <w:sz w:val="18"/>
        </w:rPr>
        <w:t>Gira 1:</w:t>
      </w:r>
    </w:p>
    <w:p>
      <w:pPr>
        <w:spacing w:after="120"/>
      </w:pPr>
      <w:r>
        <w:t>CANO — Soporte técnico de sonido e iluminación para la gira. (pendiente: foto real)</w:t>
      </w:r>
    </w:p>
    <w:p>
      <w:pPr>
        <w:spacing w:before="200" w:after="40"/>
      </w:pPr>
      <w:r>
        <w:rPr>
          <w:b/>
          <w:color w:val="6B6B6B"/>
          <w:sz w:val="18"/>
        </w:rPr>
        <w:t>Gira 2:</w:t>
      </w:r>
    </w:p>
    <w:p>
      <w:pPr>
        <w:spacing w:after="120"/>
      </w:pPr>
      <w:r>
        <w:t>RVFV — Soporte técnico de sonido e iluminación para la gira. (pendiente: foto real)</w:t>
      </w:r>
    </w:p>
    <w:p>
      <w:pPr>
        <w:spacing w:before="200" w:after="40"/>
      </w:pPr>
      <w:r>
        <w:rPr>
          <w:b/>
          <w:color w:val="6B6B6B"/>
          <w:sz w:val="18"/>
        </w:rPr>
        <w:t>Nota:</w:t>
      </w:r>
    </w:p>
    <w:p>
      <w:pPr>
        <w:spacing w:after="120"/>
      </w:pPr>
      <w:r>
        <w:rPr>
          <w:i/>
        </w:rPr>
        <w:t>Aquí se irán añadiendo el resto de giras de 2026 a medida que las vayas confirmando (nombre + foto).</w:t>
      </w:r>
    </w:p>
    <w:p>
      <w:pPr>
        <w:pStyle w:val="Heading2"/>
      </w:pPr>
      <w:r>
        <w:rPr>
          <w:color w:val="1B2A38"/>
        </w:rPr>
        <w:t>Todo incluido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El mismo nivel de producción en cada parada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Coordinamos el montaje y desmontaje, el transporte del equipo y la asistencia técnica en cada fecha de la gira, para que el artista y su equipo solo tengan que preocuparse de lo importante: el espectáculo.</w:t>
      </w:r>
    </w:p>
    <w:p>
      <w:pPr>
        <w:pStyle w:val="ListBullet"/>
      </w:pPr>
      <w:r>
        <w:t>Sonido e iluminación</w:t>
      </w:r>
    </w:p>
    <w:p>
      <w:pPr>
        <w:pStyle w:val="ListBullet"/>
      </w:pPr>
      <w:r>
        <w:t>Multimedia y pantallas</w:t>
      </w:r>
    </w:p>
    <w:p>
      <w:pPr>
        <w:pStyle w:val="ListBullet"/>
      </w:pPr>
      <w:r>
        <w:t>Camión escenario</w:t>
      </w:r>
    </w:p>
    <w:p>
      <w:pPr>
        <w:pStyle w:val="ListBullet"/>
      </w:pPr>
      <w:r>
        <w:t>Asistencia técnica en ruta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Hablemos de tu gira</w:t>
      </w:r>
    </w:p>
    <w:p>
      <w:pPr>
        <w:pStyle w:val="Heading2"/>
      </w:pPr>
      <w:r>
        <w:rPr>
          <w:color w:val="1B2A38"/>
        </w:rPr>
        <w:t>Llamada a la acción final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¿Preparando una gira?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Cuéntanos las fechas y las ciudades y te preparamos una propuesta técnica a medida.</w:t>
      </w:r>
    </w:p>
    <w:p>
      <w:r>
        <w:br w:type="page"/>
      </w:r>
    </w:p>
    <w:p>
      <w:pPr>
        <w:pStyle w:val="Heading1"/>
      </w:pPr>
      <w:r>
        <w:rPr>
          <w:color w:val="3D7A6A"/>
        </w:rPr>
        <w:t>5. PROYECTOS (proyectos.html)</w:t>
      </w:r>
    </w:p>
    <w:p>
      <w:pPr>
        <w:spacing w:before="200" w:after="40"/>
      </w:pPr>
      <w:r>
        <w:rPr>
          <w:b/>
          <w:color w:val="6B6B6B"/>
          <w:sz w:val="18"/>
        </w:rPr>
        <w:t>Título de página:</w:t>
      </w:r>
    </w:p>
    <w:p>
      <w:pPr>
        <w:spacing w:after="120"/>
      </w:pPr>
      <w:r>
        <w:t>Más de 1.400 espectáculos montados</w:t>
      </w:r>
    </w:p>
    <w:p>
      <w:pPr>
        <w:spacing w:before="200" w:after="40"/>
      </w:pPr>
      <w:r>
        <w:rPr>
          <w:b/>
          <w:color w:val="6B6B6B"/>
          <w:sz w:val="18"/>
        </w:rPr>
        <w:t>Texto introductorio:</w:t>
      </w:r>
    </w:p>
    <w:p>
      <w:pPr>
        <w:spacing w:after="120"/>
      </w:pPr>
      <w:r>
        <w:t>Un vistazo a algunos de los festivales, giras, conciertos y eventos en los que hemos puesto el sonido, la iluminación y la producción técnica.</w:t>
      </w:r>
    </w:p>
    <w:p>
      <w:pPr>
        <w:spacing w:before="200" w:after="40"/>
      </w:pPr>
      <w:r>
        <w:rPr>
          <w:b/>
          <w:color w:val="6B6B6B"/>
          <w:sz w:val="18"/>
        </w:rPr>
        <w:t>Contenido:</w:t>
      </w:r>
    </w:p>
    <w:p>
      <w:pPr>
        <w:spacing w:after="120"/>
      </w:pPr>
      <w:r>
        <w:t>Galería de fotos de eventos reales, más la franja de logos de clientes (igual que en Inicio).</w:t>
      </w:r>
    </w:p>
    <w:p>
      <w:pPr>
        <w:pStyle w:val="Heading2"/>
      </w:pPr>
      <w:r>
        <w:rPr>
          <w:color w:val="1B2A38"/>
        </w:rPr>
        <w:t>Llamada a la acción final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¿Quieres que tu evento sea el siguiente?</w:t>
      </w:r>
    </w:p>
    <w:p>
      <w:pPr>
        <w:spacing w:before="200" w:after="40"/>
      </w:pPr>
      <w:r>
        <w:rPr>
          <w:b/>
          <w:color w:val="6B6B6B"/>
          <w:sz w:val="18"/>
        </w:rPr>
        <w:t>Texto:</w:t>
      </w:r>
    </w:p>
    <w:p>
      <w:pPr>
        <w:spacing w:after="120"/>
      </w:pPr>
      <w:r>
        <w:t>Cuéntanos qué estás organizando y te preparamos una propuesta a medida.</w:t>
      </w:r>
    </w:p>
    <w:p>
      <w:r>
        <w:br w:type="page"/>
      </w:r>
    </w:p>
    <w:p>
      <w:pPr>
        <w:pStyle w:val="Heading1"/>
      </w:pPr>
      <w:r>
        <w:rPr>
          <w:color w:val="3D7A6A"/>
        </w:rPr>
        <w:t>6. CONTACTO (contacto.html)</w:t>
      </w:r>
    </w:p>
    <w:p>
      <w:pPr>
        <w:spacing w:before="200" w:after="40"/>
      </w:pPr>
      <w:r>
        <w:rPr>
          <w:b/>
          <w:color w:val="6B6B6B"/>
          <w:sz w:val="18"/>
        </w:rPr>
        <w:t>Título de página:</w:t>
      </w:r>
    </w:p>
    <w:p>
      <w:pPr>
        <w:spacing w:after="120"/>
      </w:pPr>
      <w:r>
        <w:t>Hablemos de tu evento</w:t>
      </w:r>
    </w:p>
    <w:p>
      <w:pPr>
        <w:spacing w:before="200" w:after="40"/>
      </w:pPr>
      <w:r>
        <w:rPr>
          <w:b/>
          <w:color w:val="6B6B6B"/>
          <w:sz w:val="18"/>
        </w:rPr>
        <w:t>Texto introductorio:</w:t>
      </w:r>
    </w:p>
    <w:p>
      <w:pPr>
        <w:spacing w:after="120"/>
      </w:pPr>
      <w:r>
        <w:t>Cuéntanos qué necesitas y te preparamos un presupuesto sin compromiso en menos de 24 horas laborables.</w:t>
      </w:r>
    </w:p>
    <w:p>
      <w:pPr>
        <w:pStyle w:val="Heading2"/>
      </w:pPr>
      <w:r>
        <w:rPr>
          <w:color w:val="1B2A38"/>
        </w:rPr>
        <w:t>Formulario</w:t>
      </w:r>
    </w:p>
    <w:p>
      <w:pPr>
        <w:spacing w:before="200" w:after="40"/>
      </w:pPr>
      <w:r>
        <w:rPr>
          <w:b/>
          <w:color w:val="6B6B6B"/>
          <w:sz w:val="18"/>
        </w:rPr>
        <w:t>Título:</w:t>
      </w:r>
    </w:p>
    <w:p>
      <w:pPr>
        <w:spacing w:after="120"/>
      </w:pPr>
      <w:r>
        <w:t>Solicita tu presupuesto</w:t>
      </w:r>
    </w:p>
    <w:p>
      <w:pPr>
        <w:spacing w:before="200" w:after="40"/>
      </w:pPr>
      <w:r>
        <w:rPr>
          <w:b/>
          <w:color w:val="6B6B6B"/>
          <w:sz w:val="18"/>
        </w:rPr>
        <w:t>Campos:</w:t>
      </w:r>
    </w:p>
    <w:p>
      <w:pPr>
        <w:pStyle w:val="ListBullet"/>
      </w:pPr>
      <w:r>
        <w:t>Nombre y apellidos</w:t>
      </w:r>
    </w:p>
    <w:p>
      <w:pPr>
        <w:pStyle w:val="ListBullet"/>
      </w:pPr>
      <w:r>
        <w:t>Teléfono</w:t>
      </w:r>
    </w:p>
    <w:p>
      <w:pPr>
        <w:pStyle w:val="ListBullet"/>
      </w:pPr>
      <w:r>
        <w:t>Correo electrónico</w:t>
      </w:r>
    </w:p>
    <w:p>
      <w:pPr>
        <w:pStyle w:val="ListBullet"/>
      </w:pPr>
      <w:r>
        <w:t>Tipo de evento (desplegable: Concierto / festival, Gira, Teatro, Congreso / conferencia, Evento privado, Camión escenario, Otro)</w:t>
      </w:r>
    </w:p>
    <w:p>
      <w:pPr>
        <w:pStyle w:val="ListBullet"/>
      </w:pPr>
      <w:r>
        <w:t>Cuéntanos sobre tu evento (texto libre)</w:t>
      </w:r>
    </w:p>
    <w:p>
      <w:pPr>
        <w:spacing w:before="200" w:after="40"/>
      </w:pPr>
      <w:r>
        <w:rPr>
          <w:b/>
          <w:color w:val="6B6B6B"/>
          <w:sz w:val="18"/>
        </w:rPr>
        <w:t>Botón:</w:t>
      </w:r>
    </w:p>
    <w:p>
      <w:pPr>
        <w:spacing w:after="120"/>
      </w:pPr>
      <w:r>
        <w:t>Enviar solicitud</w:t>
      </w:r>
    </w:p>
    <w:p>
      <w:pPr>
        <w:spacing w:before="200" w:after="40"/>
      </w:pPr>
      <w:r>
        <w:rPr>
          <w:b/>
          <w:color w:val="6B6B6B"/>
          <w:sz w:val="18"/>
        </w:rPr>
        <w:t>Texto de ayuda bajo el botón:</w:t>
      </w:r>
    </w:p>
    <w:p>
      <w:pPr>
        <w:spacing w:after="120"/>
      </w:pPr>
      <w:r>
        <w:t>Al enviar el formulario se abrirá tu cliente de correo para completar el envío a info@st2audiovisual.es.</w:t>
      </w:r>
    </w:p>
    <w:p>
      <w:pPr>
        <w:pStyle w:val="Heading2"/>
      </w:pPr>
      <w:r>
        <w:rPr>
          <w:color w:val="1B2A38"/>
        </w:rPr>
        <w:t>Otras formas de hablar con nosotros</w:t>
      </w:r>
    </w:p>
    <w:p>
      <w:pPr>
        <w:pStyle w:val="ListBullet"/>
      </w:pPr>
      <w:r>
        <w:t>Ubicación: Valladolid, Castilla y León (España)</w:t>
      </w:r>
    </w:p>
    <w:p>
      <w:pPr>
        <w:pStyle w:val="ListBullet"/>
      </w:pPr>
      <w:r>
        <w:t>Teléfono: 695 580 717</w:t>
      </w:r>
    </w:p>
    <w:p>
      <w:pPr>
        <w:pStyle w:val="ListBullet"/>
      </w:pPr>
      <w:r>
        <w:t>Email: info@st2audiovisual.es</w:t>
      </w:r>
    </w:p>
    <w:p>
      <w:pPr>
        <w:pStyle w:val="ListBullet"/>
      </w:pPr>
      <w:r>
        <w:t>WhatsApp: Escríbenos directamente</w:t>
      </w:r>
    </w:p>
    <w:p>
      <w:pPr>
        <w:pStyle w:val="ListBullet"/>
      </w:pPr>
      <w:r>
        <w:t>Horario: Lunes a viernes, 9:00–18:00. Atención en eventos 24/7.</w:t>
      </w:r>
    </w:p>
    <w:p>
      <w:r>
        <w:br w:type="page"/>
      </w:r>
    </w:p>
    <w:p>
      <w:pPr>
        <w:pStyle w:val="Heading1"/>
      </w:pPr>
      <w:r>
        <w:rPr>
          <w:color w:val="3D7A6A"/>
        </w:rPr>
        <w:t>7. PIE DE PÁGINA (igual en todas las páginas)</w:t>
      </w:r>
    </w:p>
    <w:p>
      <w:pPr>
        <w:spacing w:before="200" w:after="40"/>
      </w:pPr>
      <w:r>
        <w:rPr>
          <w:b/>
          <w:color w:val="6B6B6B"/>
          <w:sz w:val="18"/>
        </w:rPr>
        <w:t>Descripción bajo el logo:</w:t>
      </w:r>
    </w:p>
    <w:p>
      <w:pPr>
        <w:spacing w:after="120"/>
      </w:pPr>
      <w:r>
        <w:t>Empresa pionera en Castilla y León en sonido, vídeo e iluminación profesional para festivales, giras, teatros y conciertos.</w:t>
      </w:r>
    </w:p>
    <w:p>
      <w:pPr>
        <w:spacing w:before="200" w:after="40"/>
      </w:pPr>
      <w:r>
        <w:rPr>
          <w:b/>
          <w:color w:val="6B6B6B"/>
          <w:sz w:val="18"/>
        </w:rPr>
        <w:t>Redes sociales:</w:t>
      </w:r>
    </w:p>
    <w:p>
      <w:pPr>
        <w:spacing w:after="120"/>
      </w:pPr>
      <w:r>
        <w:t>Instagram: instagram.com/st2audiovisual</w:t>
      </w:r>
    </w:p>
    <w:p>
      <w:pPr>
        <w:spacing w:before="200" w:after="40"/>
      </w:pPr>
      <w:r>
        <w:rPr>
          <w:b/>
          <w:color w:val="6B6B6B"/>
          <w:sz w:val="18"/>
        </w:rPr>
        <w:t>Contacto:</w:t>
      </w:r>
    </w:p>
    <w:p>
      <w:pPr>
        <w:pStyle w:val="ListBullet"/>
      </w:pPr>
      <w:r>
        <w:t>Valladolid, España</w:t>
      </w:r>
    </w:p>
    <w:p>
      <w:pPr>
        <w:pStyle w:val="ListBullet"/>
      </w:pPr>
      <w:r>
        <w:t>info@st2audiovisual.es</w:t>
      </w:r>
    </w:p>
    <w:p>
      <w:pPr>
        <w:pStyle w:val="ListBullet"/>
      </w:pPr>
      <w:r>
        <w:t>695 580 717</w:t>
      </w:r>
    </w:p>
    <w:p>
      <w:pPr>
        <w:spacing w:before="200" w:after="40"/>
      </w:pPr>
      <w:r>
        <w:rPr>
          <w:b/>
          <w:color w:val="6B6B6B"/>
          <w:sz w:val="18"/>
        </w:rPr>
        <w:t>Aviso legal:</w:t>
      </w:r>
    </w:p>
    <w:p>
      <w:pPr>
        <w:spacing w:after="120"/>
      </w:pPr>
      <w:r>
        <w:t>© 2026 ST2 Audiovisual. Todos los derechos reservados. — Política de privacidad · Política de cookies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